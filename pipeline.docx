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Pipeline</w:t>
      </w:r>
    </w:p>
    <w:p>
      <w:r>
        <w:t>This document shows the data acquisition phase in the system pipeline:</w:t>
      </w:r>
    </w:p>
    <w:p>
      <w:r>
        <w:drawing>
          <wp:inline xmlns:a="http://schemas.openxmlformats.org/drawingml/2006/main" xmlns:pic="http://schemas.openxmlformats.org/drawingml/2006/picture">
            <wp:extent cx="5486400" cy="321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1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